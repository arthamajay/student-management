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FE58" w14:textId="77777777" w:rsidR="00667C19" w:rsidRDefault="00000000">
      <w:pPr>
        <w:spacing w:before="240" w:after="80"/>
      </w:pPr>
      <w:r>
        <w:rPr>
          <w:b/>
          <w:sz w:val="28"/>
        </w:rPr>
        <w:t>1. Upcoming Registered Events in User's City</w:t>
      </w:r>
    </w:p>
    <w:p w14:paraId="2CC730F0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u.full_name, e.title, e.city, e.start_date</w:t>
      </w:r>
      <w:r>
        <w:br/>
        <w:t>FROM Users u</w:t>
      </w:r>
      <w:r>
        <w:br/>
        <w:t>JOIN Registrations r ON u.user_id = r.user_id</w:t>
      </w:r>
      <w:r>
        <w:br/>
        <w:t>JOIN Events e ON r.event_id = e.event_id</w:t>
      </w:r>
      <w:r>
        <w:br/>
        <w:t>WHERE e.status = 'upcoming'</w:t>
      </w:r>
      <w:r>
        <w:br/>
        <w:t>AND u.city = e.city</w:t>
      </w:r>
      <w:r>
        <w:br/>
        <w:t>ORDER BY e.start_date;</w:t>
      </w:r>
    </w:p>
    <w:p w14:paraId="70AD3F27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| full_name | title | city | start_date |</w:t>
      </w:r>
      <w:r>
        <w:br/>
        <w:t>| Alice Johnson | Tech Innovators Meetup | New York | 2025-06-10 10:00:00 |</w:t>
      </w:r>
      <w:r>
        <w:br/>
        <w:t>| Ethan Hunt | Frontend Development Bootcamp | Los Angeles | 2025-07-01 10:00:00 |</w:t>
      </w:r>
      <w:r>
        <w:br/>
        <w:t>2 rows in set (0.02 sec)</w:t>
      </w:r>
    </w:p>
    <w:p w14:paraId="415C9E73" w14:textId="77777777" w:rsidR="00667C19" w:rsidRDefault="00000000">
      <w:pPr>
        <w:spacing w:before="240" w:after="80"/>
      </w:pPr>
      <w:r>
        <w:rPr>
          <w:b/>
          <w:sz w:val="28"/>
        </w:rPr>
        <w:t>2. Top Rated Events Evaluation</w:t>
      </w:r>
    </w:p>
    <w:p w14:paraId="19376F2E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e.event_id, e.title, AVG(f.rating) AS avg_rating, COUNT(f.feedback_id) AS feedback_count</w:t>
      </w:r>
      <w:r>
        <w:br/>
        <w:t>FROM Events e</w:t>
      </w:r>
      <w:r>
        <w:br/>
        <w:t>JOIN Feedback f ON e.event_id = f.event_id</w:t>
      </w:r>
      <w:r>
        <w:br/>
        <w:t>GROUP BY e.event_id, e.title</w:t>
      </w:r>
      <w:r>
        <w:br/>
        <w:t>HAVING COUNT(f.feedback_id) &gt;= 10</w:t>
      </w:r>
      <w:r>
        <w:br/>
        <w:t>ORDER BY avg_rating DESC;</w:t>
      </w:r>
    </w:p>
    <w:p w14:paraId="7EB10389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Empty set (0.02 sec)</w:t>
      </w:r>
    </w:p>
    <w:p w14:paraId="67E19814" w14:textId="77777777" w:rsidR="00667C19" w:rsidRDefault="00000000">
      <w:pPr>
        <w:spacing w:before="240" w:after="80"/>
      </w:pPr>
      <w:r>
        <w:rPr>
          <w:b/>
          <w:sz w:val="28"/>
        </w:rPr>
        <w:t>3. Inactive Users Identification</w:t>
      </w:r>
    </w:p>
    <w:p w14:paraId="5494141A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u.user_id, u.full_name, u.email, u.city</w:t>
      </w:r>
      <w:r>
        <w:br/>
        <w:t>FROM Users u</w:t>
      </w:r>
      <w:r>
        <w:br/>
        <w:t>WHERE u.user_id NOT IN (</w:t>
      </w:r>
      <w:r>
        <w:br/>
        <w:t xml:space="preserve">    SELECT DISTINCT user_id</w:t>
      </w:r>
      <w:r>
        <w:br/>
        <w:t xml:space="preserve">    FROM Registrations</w:t>
      </w:r>
      <w:r>
        <w:br/>
        <w:t xml:space="preserve">    WHERE registration_date &gt; CURDATE() - INTERVAL 90 DAY</w:t>
      </w:r>
      <w:r>
        <w:br/>
        <w:t>);</w:t>
      </w:r>
    </w:p>
    <w:p w14:paraId="4FD4054F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| user_id | full_name | email | city |</w:t>
      </w:r>
      <w:r>
        <w:br/>
        <w:t>| 1 | Alice Johnson | alice@example.com | New York |</w:t>
      </w:r>
      <w:r>
        <w:br/>
        <w:t>| 2 | Bob Smith | bob@example.com | Los Angeles |</w:t>
      </w:r>
      <w:r>
        <w:br/>
        <w:t>| 3 | Charlie Lee | charlie@example.com | Chicago |</w:t>
      </w:r>
      <w:r>
        <w:br/>
      </w:r>
      <w:r>
        <w:lastRenderedPageBreak/>
        <w:t>| 4 | Diana King | diana@example.com | New York |</w:t>
      </w:r>
      <w:r>
        <w:br/>
        <w:t>| 5 | Ethan Hunt | ethan@example.com | Los Angeles |</w:t>
      </w:r>
      <w:r>
        <w:br/>
        <w:t>5 rows in set (0.00 sec)</w:t>
      </w:r>
    </w:p>
    <w:p w14:paraId="13DC75B4" w14:textId="77777777" w:rsidR="00667C19" w:rsidRDefault="00000000">
      <w:pPr>
        <w:spacing w:before="240" w:after="80"/>
      </w:pPr>
      <w:r>
        <w:rPr>
          <w:b/>
          <w:sz w:val="28"/>
        </w:rPr>
        <w:t>4. Morning Session Volume per Event</w:t>
      </w:r>
    </w:p>
    <w:p w14:paraId="0B9C313E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e.event_id, e.title, COUNT(s.session_id) AS session_count</w:t>
      </w:r>
      <w:r>
        <w:br/>
        <w:t>FROM Events e</w:t>
      </w:r>
      <w:r>
        <w:br/>
        <w:t>LEFT JOIN Sessions s ON e.event_id = s.event_id</w:t>
      </w:r>
      <w:r>
        <w:br/>
        <w:t>AND TIME(s.start_time) BETWEEN '10:00:00' AND '12:00:00'</w:t>
      </w:r>
      <w:r>
        <w:br/>
        <w:t>GROUP BY e.event_id, e.title;</w:t>
      </w:r>
    </w:p>
    <w:p w14:paraId="0219C981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| event_id | title | session_count |</w:t>
      </w:r>
      <w:r>
        <w:br/>
        <w:t>| 1 | Tech Innovators Meetup | 2 |</w:t>
      </w:r>
      <w:r>
        <w:br/>
        <w:t>| 2 | AI &amp; ML Conference | 0 |</w:t>
      </w:r>
      <w:r>
        <w:br/>
        <w:t>| 3 | Frontend Development Bootcamp | 1 |</w:t>
      </w:r>
      <w:r>
        <w:br/>
        <w:t>3 rows in set (0.00 sec)</w:t>
      </w:r>
    </w:p>
    <w:p w14:paraId="32541342" w14:textId="77777777" w:rsidR="00667C19" w:rsidRDefault="00000000">
      <w:pPr>
        <w:spacing w:before="240" w:after="80"/>
      </w:pPr>
      <w:r>
        <w:rPr>
          <w:b/>
          <w:sz w:val="28"/>
        </w:rPr>
        <w:t>5. Top Cities by Registration Count</w:t>
      </w:r>
    </w:p>
    <w:p w14:paraId="5E73AA10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u.city, COUNT(DISTINCT r.registration_id) AS total_registrations</w:t>
      </w:r>
      <w:r>
        <w:br/>
        <w:t>FROM Users u</w:t>
      </w:r>
      <w:r>
        <w:br/>
        <w:t>JOIN Registrations r ON u.user_id = r.user_id</w:t>
      </w:r>
      <w:r>
        <w:br/>
        <w:t>GROUP BY u.city</w:t>
      </w:r>
      <w:r>
        <w:br/>
        <w:t>ORDER BY total_registrations DESC</w:t>
      </w:r>
      <w:r>
        <w:br/>
        <w:t>LIMIT 5;</w:t>
      </w:r>
    </w:p>
    <w:p w14:paraId="1650058D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| city | total_registrations |</w:t>
      </w:r>
      <w:r>
        <w:br/>
        <w:t>| Los Angeles | 2 |</w:t>
      </w:r>
      <w:r>
        <w:br/>
        <w:t>| New York | 2 |</w:t>
      </w:r>
      <w:r>
        <w:br/>
        <w:t>| Chicago | 1 |</w:t>
      </w:r>
      <w:r>
        <w:br/>
        <w:t>3 rows in set (0.02 sec)</w:t>
      </w:r>
    </w:p>
    <w:p w14:paraId="16F1AE9E" w14:textId="77777777" w:rsidR="00667C19" w:rsidRDefault="00000000">
      <w:pPr>
        <w:spacing w:before="240" w:after="80"/>
      </w:pPr>
      <w:r>
        <w:rPr>
          <w:b/>
          <w:sz w:val="28"/>
        </w:rPr>
        <w:t>6. Resource Type Distribution Matrix</w:t>
      </w:r>
    </w:p>
    <w:p w14:paraId="50C4A64F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e.event_id, e.title,</w:t>
      </w:r>
      <w:r>
        <w:br/>
        <w:t>SUM(CASE WHEN r.resource_type = 'pdf' THEN 1 ELSE 0 END) AS pdf_count,</w:t>
      </w:r>
      <w:r>
        <w:br/>
        <w:t>SUM(CASE WHEN r.resource_type = 'image' THEN 1 ELSE 0 END) AS image_count,</w:t>
      </w:r>
      <w:r>
        <w:br/>
        <w:t>SUM(CASE WHEN r.resource_type = 'link' THEN 1 ELSE 0 END) AS link_count</w:t>
      </w:r>
      <w:r>
        <w:br/>
        <w:t>FROM Events e</w:t>
      </w:r>
      <w:r>
        <w:br/>
        <w:t>LEFT JOIN Resources r ON e.event_id = r.event_id</w:t>
      </w:r>
      <w:r>
        <w:br/>
        <w:t>GROUP BY e.event_id, e.title;</w:t>
      </w:r>
    </w:p>
    <w:p w14:paraId="232D0668" w14:textId="77777777" w:rsidR="00667C19" w:rsidRDefault="00000000">
      <w:pPr>
        <w:spacing w:after="240"/>
      </w:pPr>
      <w:r>
        <w:rPr>
          <w:b/>
        </w:rPr>
        <w:lastRenderedPageBreak/>
        <w:t>EXECUTION OUTPUT</w:t>
      </w:r>
      <w:r>
        <w:rPr>
          <w:b/>
        </w:rPr>
        <w:br/>
      </w:r>
      <w:r>
        <w:t>| event_id | title | pdf_count | image_count | link_count |</w:t>
      </w:r>
      <w:r>
        <w:br/>
        <w:t>| 1 | Tech Innovators Meetup | 1 | 0 | 0 |</w:t>
      </w:r>
      <w:r>
        <w:br/>
        <w:t>| 2 | AI &amp; ML Conference | 0 | 1 | 0 |</w:t>
      </w:r>
      <w:r>
        <w:br/>
        <w:t>| 3 | Frontend Development Bootcamp | 0 | 0 | 1 |</w:t>
      </w:r>
      <w:r>
        <w:br/>
        <w:t>3 rows in set (0.00 sec)</w:t>
      </w:r>
    </w:p>
    <w:p w14:paraId="115B983B" w14:textId="77777777" w:rsidR="00667C19" w:rsidRDefault="00000000">
      <w:pPr>
        <w:spacing w:before="240" w:after="80"/>
      </w:pPr>
      <w:r>
        <w:rPr>
          <w:b/>
          <w:sz w:val="28"/>
        </w:rPr>
        <w:t>7. Critical Feedback Retrieval (Rating &lt; 3)</w:t>
      </w:r>
    </w:p>
    <w:p w14:paraId="01EBB7C0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u.full_name, e.title AS event_name, f.rating, f.comments</w:t>
      </w:r>
      <w:r>
        <w:br/>
        <w:t>FROM Feedback f</w:t>
      </w:r>
      <w:r>
        <w:br/>
        <w:t>JOIN Users u ON f.user_id = u.user_id</w:t>
      </w:r>
      <w:r>
        <w:br/>
        <w:t>JOIN Events e ON f.event_id = e.event_id</w:t>
      </w:r>
      <w:r>
        <w:br/>
        <w:t>WHERE f.rating &lt; 3;</w:t>
      </w:r>
    </w:p>
    <w:p w14:paraId="4AF4E996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Empty set (0.00 sec)</w:t>
      </w:r>
    </w:p>
    <w:p w14:paraId="30B1F91C" w14:textId="77777777" w:rsidR="00667C19" w:rsidRDefault="00000000">
      <w:pPr>
        <w:spacing w:before="240" w:after="80"/>
      </w:pPr>
      <w:r>
        <w:rPr>
          <w:b/>
          <w:sz w:val="28"/>
        </w:rPr>
        <w:t>8. Session Counts for Active Upcoming Events</w:t>
      </w:r>
    </w:p>
    <w:p w14:paraId="36AE7AF1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e.event_id, e.title, COUNT(s.session_id) AS total_sessions</w:t>
      </w:r>
      <w:r>
        <w:br/>
        <w:t>FROM Events e</w:t>
      </w:r>
      <w:r>
        <w:br/>
        <w:t>LEFT JOIN Sessions s ON e.event_id = s.event_id</w:t>
      </w:r>
      <w:r>
        <w:br/>
        <w:t>WHERE e.status = 'upcoming'</w:t>
      </w:r>
      <w:r>
        <w:br/>
        <w:t>GROUP BY e.event_id, e.title;</w:t>
      </w:r>
    </w:p>
    <w:p w14:paraId="5EAF4C3C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| event_id | title | total_sessions |</w:t>
      </w:r>
      <w:r>
        <w:br/>
        <w:t>| 1 | Tech Innovators Meetup | 2 |</w:t>
      </w:r>
      <w:r>
        <w:br/>
        <w:t>| 3 | Frontend Development Bootcamp | 1 |</w:t>
      </w:r>
      <w:r>
        <w:br/>
        <w:t>2 rows in set (0.00 sec)</w:t>
      </w:r>
    </w:p>
    <w:p w14:paraId="060C8E17" w14:textId="77777777" w:rsidR="00667C19" w:rsidRDefault="00000000">
      <w:pPr>
        <w:spacing w:before="240" w:after="80"/>
      </w:pPr>
      <w:r>
        <w:rPr>
          <w:b/>
          <w:sz w:val="28"/>
        </w:rPr>
        <w:t>9. Organizer Matrix by Event Lifecycle Status</w:t>
      </w:r>
    </w:p>
    <w:p w14:paraId="2AB3B83C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u.full_name AS organizer, e.status, COUNT(e.event_id) AS total_events</w:t>
      </w:r>
      <w:r>
        <w:br/>
        <w:t>FROM Users u</w:t>
      </w:r>
      <w:r>
        <w:br/>
        <w:t>JOIN Events e ON u.user_id = e.organizer_id</w:t>
      </w:r>
      <w:r>
        <w:br/>
        <w:t>GROUP BY u.full_name, e.status</w:t>
      </w:r>
      <w:r>
        <w:br/>
        <w:t>ORDER BY u.full_name;</w:t>
      </w:r>
    </w:p>
    <w:p w14:paraId="4BAFB242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| organizer | status | total_events |</w:t>
      </w:r>
      <w:r>
        <w:br/>
        <w:t>| Alice Johnson | upcoming | 1 |</w:t>
      </w:r>
      <w:r>
        <w:br/>
        <w:t>| Bob Smith | upcoming | 1 |</w:t>
      </w:r>
      <w:r>
        <w:br/>
      </w:r>
      <w:r>
        <w:lastRenderedPageBreak/>
        <w:t>| Charlie Lee | completed | 1 |</w:t>
      </w:r>
      <w:r>
        <w:br/>
        <w:t>3 rows in set (0.00 sec)</w:t>
      </w:r>
    </w:p>
    <w:p w14:paraId="2E566D5D" w14:textId="77777777" w:rsidR="00667C19" w:rsidRDefault="00000000">
      <w:pPr>
        <w:spacing w:before="240" w:after="80"/>
      </w:pPr>
      <w:r>
        <w:rPr>
          <w:b/>
          <w:sz w:val="28"/>
        </w:rPr>
        <w:t>10. Active Registrations Lacking Feedback</w:t>
      </w:r>
    </w:p>
    <w:p w14:paraId="44AE4507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e.event_id, e.title</w:t>
      </w:r>
      <w:r>
        <w:br/>
        <w:t>FROM Events e</w:t>
      </w:r>
      <w:r>
        <w:br/>
        <w:t>JOIN Registrations r ON e.event_id = r.event_id</w:t>
      </w:r>
      <w:r>
        <w:br/>
        <w:t>LEFT JOIN Feedback f ON e.event_id = f.event_id</w:t>
      </w:r>
      <w:r>
        <w:br/>
        <w:t>WHERE f.feedback_id IS NULL</w:t>
      </w:r>
      <w:r>
        <w:br/>
        <w:t>GROUP BY e.event_id, e.title;</w:t>
      </w:r>
    </w:p>
    <w:p w14:paraId="6C9AF8E1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| event_id | title |</w:t>
      </w:r>
      <w:r>
        <w:br/>
        <w:t>| 3 | Frontend Development Bootcamp |</w:t>
      </w:r>
      <w:r>
        <w:br/>
        <w:t>1 row in set (0.01 sec)</w:t>
      </w:r>
    </w:p>
    <w:p w14:paraId="104AB9B1" w14:textId="77777777" w:rsidR="00667C19" w:rsidRDefault="00000000">
      <w:pPr>
        <w:spacing w:before="240" w:after="80"/>
      </w:pPr>
      <w:r>
        <w:rPr>
          <w:b/>
          <w:sz w:val="28"/>
        </w:rPr>
        <w:t>11. Recent Platform Signups (Last 7 Days)</w:t>
      </w:r>
    </w:p>
    <w:p w14:paraId="1DC268C9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registration_date, COUNT(*) AS new_users</w:t>
      </w:r>
      <w:r>
        <w:br/>
        <w:t>FROM Users</w:t>
      </w:r>
      <w:r>
        <w:br/>
        <w:t>WHERE registration_date &gt;= CURDATE() - INTERVAL 7 DAY</w:t>
      </w:r>
      <w:r>
        <w:br/>
        <w:t>GROUP BY registration_date</w:t>
      </w:r>
      <w:r>
        <w:br/>
        <w:t>ORDER BY registration_date;</w:t>
      </w:r>
    </w:p>
    <w:p w14:paraId="463AA450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Empty set (0.01 sec)</w:t>
      </w:r>
    </w:p>
    <w:p w14:paraId="52BE5ADE" w14:textId="77777777" w:rsidR="00667C19" w:rsidRDefault="00000000">
      <w:pPr>
        <w:spacing w:before="240" w:after="80"/>
      </w:pPr>
      <w:r>
        <w:rPr>
          <w:b/>
          <w:sz w:val="28"/>
        </w:rPr>
        <w:t>12. Peak Session Density Events</w:t>
      </w:r>
    </w:p>
    <w:p w14:paraId="6BB0CD43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e.event_id, e.title, COUNT(s.session_id) AS session_count</w:t>
      </w:r>
      <w:r>
        <w:br/>
        <w:t>FROM Events e</w:t>
      </w:r>
      <w:r>
        <w:br/>
        <w:t>LEFT JOIN Sessions s ON e.event_id = s.event_id</w:t>
      </w:r>
      <w:r>
        <w:br/>
        <w:t>GROUP BY e.event_id, e.title</w:t>
      </w:r>
      <w:r>
        <w:br/>
        <w:t>HAVING session_count = (</w:t>
      </w:r>
      <w:r>
        <w:br/>
        <w:t xml:space="preserve">    SELECT MAX(cnt)</w:t>
      </w:r>
      <w:r>
        <w:br/>
        <w:t xml:space="preserve">    FROM (</w:t>
      </w:r>
      <w:r>
        <w:br/>
        <w:t xml:space="preserve">        SELECT COUNT(*) AS cnt</w:t>
      </w:r>
      <w:r>
        <w:br/>
        <w:t xml:space="preserve">        FROM Sessions</w:t>
      </w:r>
      <w:r>
        <w:br/>
        <w:t xml:space="preserve">        GROUP BY event_id</w:t>
      </w:r>
      <w:r>
        <w:br/>
        <w:t xml:space="preserve">    ) x</w:t>
      </w:r>
      <w:r>
        <w:br/>
        <w:t>);</w:t>
      </w:r>
    </w:p>
    <w:p w14:paraId="78BF82A4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| event_id | title | session_count |</w:t>
      </w:r>
      <w:r>
        <w:br/>
      </w:r>
      <w:r>
        <w:lastRenderedPageBreak/>
        <w:t>| 1 | Tech Innovators Meetup | 2 |</w:t>
      </w:r>
      <w:r>
        <w:br/>
        <w:t>1 row in set (0.05 sec)</w:t>
      </w:r>
    </w:p>
    <w:p w14:paraId="6603BECB" w14:textId="77777777" w:rsidR="00667C19" w:rsidRDefault="00000000">
      <w:pPr>
        <w:spacing w:before="240" w:after="80"/>
      </w:pPr>
      <w:r>
        <w:rPr>
          <w:b/>
          <w:sz w:val="28"/>
        </w:rPr>
        <w:t>13. Geographical Average Event Quality</w:t>
      </w:r>
    </w:p>
    <w:p w14:paraId="38BB5D45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e.city, AVG(f.rating) AS avg_rating</w:t>
      </w:r>
      <w:r>
        <w:br/>
        <w:t>FROM Events e</w:t>
      </w:r>
      <w:r>
        <w:br/>
        <w:t>JOIN Feedback f ON e.event_id = f.event_id</w:t>
      </w:r>
      <w:r>
        <w:br/>
        <w:t>GROUP BY e.city;</w:t>
      </w:r>
    </w:p>
    <w:p w14:paraId="06F5ECA6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| city | avg_rating |</w:t>
      </w:r>
      <w:r>
        <w:br/>
        <w:t>| Chicago | 4.5000 |</w:t>
      </w:r>
      <w:r>
        <w:br/>
        <w:t>| New York | 3.0000 |</w:t>
      </w:r>
      <w:r>
        <w:br/>
        <w:t>2 rows in set (0.00 sec)</w:t>
      </w:r>
    </w:p>
    <w:p w14:paraId="238441D9" w14:textId="77777777" w:rsidR="00667C19" w:rsidRDefault="00000000">
      <w:pPr>
        <w:spacing w:before="240" w:after="80"/>
      </w:pPr>
      <w:r>
        <w:rPr>
          <w:b/>
          <w:sz w:val="28"/>
        </w:rPr>
        <w:t>14. Top 3 Most Demanded Events</w:t>
      </w:r>
    </w:p>
    <w:p w14:paraId="23DED562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e.event_id, e.title, COUNT(r.registration_id) AS total_registrations</w:t>
      </w:r>
      <w:r>
        <w:br/>
        <w:t>FROM Events e</w:t>
      </w:r>
      <w:r>
        <w:br/>
        <w:t>JOIN Registrations r ON e.event_id = r.event_id</w:t>
      </w:r>
      <w:r>
        <w:br/>
        <w:t>GROUP BY e.event_id, e.title</w:t>
      </w:r>
      <w:r>
        <w:br/>
        <w:t>ORDER BY total_registrations DESC</w:t>
      </w:r>
      <w:r>
        <w:br/>
        <w:t>LIMIT 3;</w:t>
      </w:r>
    </w:p>
    <w:p w14:paraId="36ACE93E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| event_id | title | total_registrations |</w:t>
      </w:r>
      <w:r>
        <w:br/>
        <w:t>| 1 | Tech Innovators Meetup | 2 |</w:t>
      </w:r>
      <w:r>
        <w:br/>
        <w:t>| 2 | AI &amp; ML Conference | 2 |</w:t>
      </w:r>
      <w:r>
        <w:br/>
        <w:t>| 3 | Frontend Development Bootcamp | 1 |</w:t>
      </w:r>
      <w:r>
        <w:br/>
        <w:t>3 rows in set (0.02 sec)</w:t>
      </w:r>
    </w:p>
    <w:p w14:paraId="227CC4CB" w14:textId="77777777" w:rsidR="00667C19" w:rsidRDefault="00000000">
      <w:pPr>
        <w:spacing w:before="240" w:after="80"/>
      </w:pPr>
      <w:r>
        <w:rPr>
          <w:b/>
          <w:sz w:val="28"/>
        </w:rPr>
        <w:t>15. Schedule Overlap Detection Engine</w:t>
      </w:r>
    </w:p>
    <w:p w14:paraId="27966E59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s1.event_id, s1.session_id AS session1, s2.session_id AS session2</w:t>
      </w:r>
      <w:r>
        <w:br/>
        <w:t>FROM Sessions s1</w:t>
      </w:r>
      <w:r>
        <w:br/>
        <w:t>JOIN Sessions s2 ON s1.event_id = s2.event_id</w:t>
      </w:r>
      <w:r>
        <w:br/>
        <w:t>AND s1.session_id &lt; s2.session_id</w:t>
      </w:r>
      <w:r>
        <w:br/>
        <w:t>AND s1.start_time &lt; s2.end_time</w:t>
      </w:r>
      <w:r>
        <w:br/>
        <w:t>AND s1.end_time &gt; s2.start_time;</w:t>
      </w:r>
    </w:p>
    <w:p w14:paraId="51141490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Empty set (0.00 sec)</w:t>
      </w:r>
    </w:p>
    <w:p w14:paraId="0A65B60D" w14:textId="77777777" w:rsidR="00667C19" w:rsidRDefault="00000000">
      <w:pPr>
        <w:spacing w:before="240" w:after="80"/>
      </w:pPr>
      <w:r>
        <w:rPr>
          <w:b/>
          <w:sz w:val="28"/>
        </w:rPr>
        <w:t>16. Zero-Engagement New Accounts (Last 30 Days)</w:t>
      </w:r>
    </w:p>
    <w:p w14:paraId="7B05CD1D" w14:textId="77777777" w:rsidR="00667C19" w:rsidRDefault="00000000">
      <w:pPr>
        <w:spacing w:after="80"/>
      </w:pPr>
      <w:r>
        <w:rPr>
          <w:b/>
        </w:rPr>
        <w:lastRenderedPageBreak/>
        <w:t>SQL STATEMENT</w:t>
      </w:r>
      <w:r>
        <w:rPr>
          <w:b/>
        </w:rPr>
        <w:br/>
      </w:r>
      <w:r>
        <w:t>SELECT u.user_id, u.full_name</w:t>
      </w:r>
      <w:r>
        <w:br/>
        <w:t>FROM Users u</w:t>
      </w:r>
      <w:r>
        <w:br/>
        <w:t>LEFT JOIN Registrations r ON u.user_id = r.user_id</w:t>
      </w:r>
      <w:r>
        <w:br/>
        <w:t>WHERE u.registration_date &gt;= CURDATE() - INTERVAL 30 DAY</w:t>
      </w:r>
      <w:r>
        <w:br/>
        <w:t>AND r.registration_id IS NULL;</w:t>
      </w:r>
    </w:p>
    <w:p w14:paraId="289ABAD0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Empty set (0.00 sec)</w:t>
      </w:r>
    </w:p>
    <w:p w14:paraId="52FD78FB" w14:textId="77777777" w:rsidR="00667C19" w:rsidRDefault="00000000">
      <w:pPr>
        <w:spacing w:before="240" w:after="80"/>
      </w:pPr>
      <w:r>
        <w:rPr>
          <w:b/>
          <w:sz w:val="28"/>
        </w:rPr>
        <w:t>17. Multi-Session Keynote Speakers</w:t>
      </w:r>
    </w:p>
    <w:p w14:paraId="61171098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speaker_name, COUNT(*) AS total_sessions</w:t>
      </w:r>
      <w:r>
        <w:br/>
        <w:t>FROM Sessions</w:t>
      </w:r>
      <w:r>
        <w:br/>
        <w:t>GROUP BY speaker_name</w:t>
      </w:r>
      <w:r>
        <w:br/>
        <w:t>HAVING COUNT(*) &gt; 1;</w:t>
      </w:r>
    </w:p>
    <w:p w14:paraId="4CE48823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Empty set (0.02 sec)</w:t>
      </w:r>
    </w:p>
    <w:p w14:paraId="76477649" w14:textId="77777777" w:rsidR="00667C19" w:rsidRDefault="00000000">
      <w:pPr>
        <w:spacing w:before="240" w:after="80"/>
      </w:pPr>
      <w:r>
        <w:rPr>
          <w:b/>
          <w:sz w:val="28"/>
        </w:rPr>
        <w:t>18. Unresourced Content Tracks</w:t>
      </w:r>
    </w:p>
    <w:p w14:paraId="2E91CAFA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e.event_id, e.title</w:t>
      </w:r>
      <w:r>
        <w:br/>
        <w:t>FROM Events e</w:t>
      </w:r>
      <w:r>
        <w:br/>
        <w:t>LEFT JOIN Resources r ON e.event_id = r.event_id</w:t>
      </w:r>
      <w:r>
        <w:br/>
        <w:t>WHERE r.resource_id IS NULL;</w:t>
      </w:r>
    </w:p>
    <w:p w14:paraId="2A24A76C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Empty set (0.00 sec)</w:t>
      </w:r>
    </w:p>
    <w:p w14:paraId="5B37A277" w14:textId="77777777" w:rsidR="00667C19" w:rsidRDefault="00000000">
      <w:pPr>
        <w:spacing w:before="240" w:after="80"/>
      </w:pPr>
      <w:r>
        <w:rPr>
          <w:b/>
          <w:sz w:val="28"/>
        </w:rPr>
        <w:t>19. Historical Analysis of Completed Events</w:t>
      </w:r>
    </w:p>
    <w:p w14:paraId="00608CF8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e.event_id, e.title, COUNT(DISTINCT r.registration_id) AS total_registrations, AVG(f.rating) AS average_rating</w:t>
      </w:r>
      <w:r>
        <w:br/>
        <w:t>FROM Events e</w:t>
      </w:r>
      <w:r>
        <w:br/>
        <w:t>LEFT JOIN Registrations r ON e.event_id = r.event_id</w:t>
      </w:r>
      <w:r>
        <w:br/>
        <w:t>LEFT JOIN Feedback f ON e.event_id = f.event_id</w:t>
      </w:r>
      <w:r>
        <w:br/>
        <w:t>WHERE e.status = 'completed'</w:t>
      </w:r>
      <w:r>
        <w:br/>
        <w:t>GROUP BY e.event_id, e.title;</w:t>
      </w:r>
    </w:p>
    <w:p w14:paraId="130CC27D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| event_id | title | total_registrations | average_rating |</w:t>
      </w:r>
      <w:r>
        <w:br/>
        <w:t>| 2 | AI &amp; ML Conference | 2 | 4.5000 |</w:t>
      </w:r>
      <w:r>
        <w:br/>
        <w:t>1 row in set (0.00 sec)</w:t>
      </w:r>
    </w:p>
    <w:p w14:paraId="6B8DF852" w14:textId="77777777" w:rsidR="00667C19" w:rsidRDefault="00000000">
      <w:pPr>
        <w:spacing w:before="240" w:after="80"/>
      </w:pPr>
      <w:r>
        <w:rPr>
          <w:b/>
          <w:sz w:val="28"/>
        </w:rPr>
        <w:t>20. Aggregate User Engagement &amp; Feedback Output</w:t>
      </w:r>
    </w:p>
    <w:p w14:paraId="407C51DD" w14:textId="77777777" w:rsidR="00667C19" w:rsidRDefault="00000000">
      <w:pPr>
        <w:spacing w:after="80"/>
      </w:pPr>
      <w:r>
        <w:rPr>
          <w:b/>
        </w:rPr>
        <w:lastRenderedPageBreak/>
        <w:t>SQL STATEMENT</w:t>
      </w:r>
      <w:r>
        <w:rPr>
          <w:b/>
        </w:rPr>
        <w:br/>
      </w:r>
      <w:r>
        <w:t>SELECT u.user_id, u.full_name, COUNT(DISTINCT r.event_id) AS events_attended, COUNT(DISTINCT f.feedback_id) AS feedbacks_submitted</w:t>
      </w:r>
      <w:r>
        <w:br/>
        <w:t>FROM Users u</w:t>
      </w:r>
      <w:r>
        <w:br/>
        <w:t>LEFT JOIN Registrations r ON u.user_id = r.user_id</w:t>
      </w:r>
      <w:r>
        <w:br/>
        <w:t>LEFT JOIN Feedback f ON u.user_id = f.user_id</w:t>
      </w:r>
      <w:r>
        <w:br/>
        <w:t>GROUP BY u.user_id, u.full_name;</w:t>
      </w:r>
    </w:p>
    <w:p w14:paraId="7C5D62DF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| user_id | full_name | events_attended | feedbacks_submitted |</w:t>
      </w:r>
      <w:r>
        <w:br/>
        <w:t>| 1 | Alice Johnson | 1 | 0 |</w:t>
      </w:r>
      <w:r>
        <w:br/>
        <w:t>| 2 | Bob Smith | 1 | 1 |</w:t>
      </w:r>
      <w:r>
        <w:br/>
        <w:t>| 3 | Charlie Lee | 1 | 1 |</w:t>
      </w:r>
      <w:r>
        <w:br/>
        <w:t>| 4 | Diana King | 1 | 1 |</w:t>
      </w:r>
      <w:r>
        <w:br/>
        <w:t>| 5 | Ethan Hunt | 1 | 0 |</w:t>
      </w:r>
      <w:r>
        <w:br/>
        <w:t>5 rows in set (0.03 sec)</w:t>
      </w:r>
    </w:p>
    <w:p w14:paraId="25A7122E" w14:textId="77777777" w:rsidR="00667C19" w:rsidRDefault="00000000">
      <w:pPr>
        <w:spacing w:before="240" w:after="80"/>
      </w:pPr>
      <w:r>
        <w:rPr>
          <w:b/>
          <w:sz w:val="28"/>
        </w:rPr>
        <w:t>21. Most Active Review Contributors</w:t>
      </w:r>
    </w:p>
    <w:p w14:paraId="15712A48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u.user_id, u.full_name, COUNT(f.feedback_id) AS feedback_count</w:t>
      </w:r>
      <w:r>
        <w:br/>
        <w:t>FROM Users u</w:t>
      </w:r>
      <w:r>
        <w:br/>
        <w:t>JOIN Feedback f ON u.user_id = f.user_id</w:t>
      </w:r>
      <w:r>
        <w:br/>
        <w:t>GROUP BY u.user_id, u.full_name</w:t>
      </w:r>
      <w:r>
        <w:br/>
        <w:t>ORDER BY feedback_count DESC</w:t>
      </w:r>
      <w:r>
        <w:br/>
        <w:t>LIMIT 5;</w:t>
      </w:r>
    </w:p>
    <w:p w14:paraId="316FCF25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| user_id | full_name | feedback_count |</w:t>
      </w:r>
      <w:r>
        <w:br/>
        <w:t>| 2 | Bob Smith | 1 |</w:t>
      </w:r>
      <w:r>
        <w:br/>
        <w:t>| 3 | Charlie Lee | 1 |</w:t>
      </w:r>
      <w:r>
        <w:br/>
        <w:t>| 4 | Diana King | 1 |</w:t>
      </w:r>
      <w:r>
        <w:br/>
        <w:t>3 rows in set (0.00 sec)</w:t>
      </w:r>
    </w:p>
    <w:p w14:paraId="296A80C1" w14:textId="77777777" w:rsidR="00667C19" w:rsidRDefault="00000000">
      <w:pPr>
        <w:spacing w:before="240" w:after="80"/>
      </w:pPr>
      <w:r>
        <w:rPr>
          <w:b/>
          <w:sz w:val="28"/>
        </w:rPr>
        <w:t>22. Redundant Registration Check</w:t>
      </w:r>
    </w:p>
    <w:p w14:paraId="75DA3C6F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user_id, event_id, COUNT(*) AS duplicate_count</w:t>
      </w:r>
      <w:r>
        <w:br/>
        <w:t>FROM Registrations</w:t>
      </w:r>
      <w:r>
        <w:br/>
        <w:t>GROUP BY user_id, event_id</w:t>
      </w:r>
      <w:r>
        <w:br/>
        <w:t>HAVING COUNT(*) &gt; 1;</w:t>
      </w:r>
    </w:p>
    <w:p w14:paraId="504D63BC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Empty set (0.02 sec)</w:t>
      </w:r>
    </w:p>
    <w:p w14:paraId="43F8156A" w14:textId="77777777" w:rsidR="00667C19" w:rsidRDefault="00000000">
      <w:pPr>
        <w:spacing w:before="240" w:after="80"/>
      </w:pPr>
      <w:r>
        <w:rPr>
          <w:b/>
          <w:sz w:val="28"/>
        </w:rPr>
        <w:t>23. Monthly Ticket Signups (Rolling 12-Month Baseline)</w:t>
      </w:r>
    </w:p>
    <w:p w14:paraId="1F5A4F7D" w14:textId="77777777" w:rsidR="00667C19" w:rsidRDefault="00000000">
      <w:pPr>
        <w:spacing w:after="80"/>
      </w:pPr>
      <w:r>
        <w:rPr>
          <w:b/>
        </w:rPr>
        <w:lastRenderedPageBreak/>
        <w:t>SQL STATEMENT</w:t>
      </w:r>
      <w:r>
        <w:rPr>
          <w:b/>
        </w:rPr>
        <w:br/>
      </w:r>
      <w:r>
        <w:t>SELECT DATE_FORMAT(registration_date, '%Y-%m') AS month, COUNT(*) AS registrations</w:t>
      </w:r>
      <w:r>
        <w:br/>
        <w:t>FROM Registrations</w:t>
      </w:r>
      <w:r>
        <w:br/>
        <w:t>WHERE registration_date &gt;= CURDATE() - INTERVAL 12 MONTH</w:t>
      </w:r>
      <w:r>
        <w:br/>
        <w:t>GROUP BY DATE_FORMAT(registration_date, '%Y-%m')</w:t>
      </w:r>
      <w:r>
        <w:br/>
        <w:t>ORDER BY month;</w:t>
      </w:r>
    </w:p>
    <w:p w14:paraId="66A828ED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| month | registrations |</w:t>
      </w:r>
      <w:r>
        <w:br/>
        <w:t>| 2025-06 | 1 |</w:t>
      </w:r>
      <w:r>
        <w:br/>
        <w:t>1 row in set (0.03 sec)</w:t>
      </w:r>
    </w:p>
    <w:p w14:paraId="5C3706FB" w14:textId="77777777" w:rsidR="00667C19" w:rsidRDefault="00000000">
      <w:pPr>
        <w:spacing w:before="240" w:after="80"/>
      </w:pPr>
      <w:r>
        <w:rPr>
          <w:b/>
          <w:sz w:val="28"/>
        </w:rPr>
        <w:t>24. Average Scheduled Session Lifespan</w:t>
      </w:r>
    </w:p>
    <w:p w14:paraId="4613A0D4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e.event_id, e.title, AVG(TIMESTAMPDIFF(MINUTE, s.start_time, s.end_time)) AS avg_duration_minutes</w:t>
      </w:r>
      <w:r>
        <w:br/>
        <w:t>FROM Events e</w:t>
      </w:r>
      <w:r>
        <w:br/>
        <w:t>JOIN Sessions s ON e.event_id = s.event_id</w:t>
      </w:r>
      <w:r>
        <w:br/>
        <w:t>GROUP BY e.event_id, e.title;</w:t>
      </w:r>
    </w:p>
    <w:p w14:paraId="7A0DB017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| event_id | title | avg_duration_minutes |</w:t>
      </w:r>
      <w:r>
        <w:br/>
        <w:t>| 1 | Tech Innovators Meetup | 67.5000 |</w:t>
      </w:r>
      <w:r>
        <w:br/>
        <w:t>| 2 | AI &amp; ML Conference | 90.0000 |</w:t>
      </w:r>
      <w:r>
        <w:br/>
        <w:t>| 3 | Frontend Development Bootcamp | 120.0000 |</w:t>
      </w:r>
      <w:r>
        <w:br/>
        <w:t>3 rows in set (0.03 sec)</w:t>
      </w:r>
    </w:p>
    <w:p w14:paraId="7A2962B4" w14:textId="77777777" w:rsidR="00667C19" w:rsidRDefault="00000000">
      <w:pPr>
        <w:spacing w:before="240" w:after="80"/>
      </w:pPr>
      <w:r>
        <w:rPr>
          <w:b/>
          <w:sz w:val="28"/>
        </w:rPr>
        <w:t>25. Scheduled Item Omissions Check</w:t>
      </w:r>
    </w:p>
    <w:p w14:paraId="20BC9971" w14:textId="77777777" w:rsidR="00667C19" w:rsidRDefault="00000000">
      <w:pPr>
        <w:spacing w:after="80"/>
      </w:pPr>
      <w:r>
        <w:rPr>
          <w:b/>
        </w:rPr>
        <w:t>SQL STATEMENT</w:t>
      </w:r>
      <w:r>
        <w:rPr>
          <w:b/>
        </w:rPr>
        <w:br/>
      </w:r>
      <w:r>
        <w:t>SELECT e.event_id, e.title</w:t>
      </w:r>
      <w:r>
        <w:br/>
        <w:t>FROM Events e</w:t>
      </w:r>
      <w:r>
        <w:br/>
        <w:t>LEFT JOIN Sessions s ON e.event_id = s.event_id</w:t>
      </w:r>
      <w:r>
        <w:br/>
        <w:t>WHERE s.session_id IS NULL;</w:t>
      </w:r>
    </w:p>
    <w:p w14:paraId="7E5735E0" w14:textId="77777777" w:rsidR="00667C19" w:rsidRDefault="00000000">
      <w:pPr>
        <w:spacing w:after="240"/>
      </w:pPr>
      <w:r>
        <w:rPr>
          <w:b/>
        </w:rPr>
        <w:t>EXECUTION OUTPUT</w:t>
      </w:r>
      <w:r>
        <w:rPr>
          <w:b/>
        </w:rPr>
        <w:br/>
      </w:r>
      <w:r>
        <w:t>Empty set (0.00 sec)</w:t>
      </w:r>
    </w:p>
    <w:sectPr w:rsidR="00667C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619818">
    <w:abstractNumId w:val="8"/>
  </w:num>
  <w:num w:numId="2" w16cid:durableId="1971855628">
    <w:abstractNumId w:val="6"/>
  </w:num>
  <w:num w:numId="3" w16cid:durableId="1866359406">
    <w:abstractNumId w:val="5"/>
  </w:num>
  <w:num w:numId="4" w16cid:durableId="1181238606">
    <w:abstractNumId w:val="4"/>
  </w:num>
  <w:num w:numId="5" w16cid:durableId="918946593">
    <w:abstractNumId w:val="7"/>
  </w:num>
  <w:num w:numId="6" w16cid:durableId="1902445520">
    <w:abstractNumId w:val="3"/>
  </w:num>
  <w:num w:numId="7" w16cid:durableId="1600260255">
    <w:abstractNumId w:val="2"/>
  </w:num>
  <w:num w:numId="8" w16cid:durableId="1554346289">
    <w:abstractNumId w:val="1"/>
  </w:num>
  <w:num w:numId="9" w16cid:durableId="75165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F8D"/>
    <w:rsid w:val="0029639D"/>
    <w:rsid w:val="00326F90"/>
    <w:rsid w:val="005311D7"/>
    <w:rsid w:val="00667C19"/>
    <w:rsid w:val="00743D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052AB"/>
  <w14:defaultImageDpi w14:val="300"/>
  <w15:docId w15:val="{01991B8A-C835-451C-9FAB-9CBFE40B1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1415</Words>
  <Characters>8066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artham ajay kumar</cp:lastModifiedBy>
  <cp:revision>2</cp:revision>
  <dcterms:created xsi:type="dcterms:W3CDTF">2026-05-30T16:37:00Z</dcterms:created>
  <dcterms:modified xsi:type="dcterms:W3CDTF">2026-05-30T16:37:00Z</dcterms:modified>
  <cp:category/>
</cp:coreProperties>
</file>